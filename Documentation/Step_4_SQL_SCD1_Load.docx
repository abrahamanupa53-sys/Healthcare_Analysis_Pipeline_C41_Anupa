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4: Azure SQL Load with SCD Type 1</w:t>
      </w:r>
    </w:p>
    <w:p>
      <w:r>
        <w:rPr>
          <w:i/>
        </w:rPr>
        <w:t>Healthcare Data Pipeline · Bootcamp Project 1 · Anupa</w:t>
      </w:r>
    </w:p>
    <w:p>
      <w:pPr>
        <w:pStyle w:val="Heading1"/>
      </w:pPr>
      <w:r>
        <w:t>1. What this step does</w:t>
      </w:r>
    </w:p>
    <w:p>
      <w:r>
        <w:t>The accepted Parquet files from Staging are loaded into four Azure SQL tables. The load uses SCD Type 1: a new key is inserted, an existing key is overwritten with the latest values, and nothing is ever deleted just because it is missing from a later file. Pipeline pl_load_sql does this with Copy activities in Upsert mode.</w:t>
      </w:r>
    </w:p>
    <w:p>
      <w:pPr>
        <w:pStyle w:val="Heading1"/>
      </w:pPr>
      <w:r>
        <w:t>2. Steps</w:t>
      </w:r>
    </w:p>
    <w:p>
      <w:pPr>
        <w:pStyle w:val="ListNumber"/>
      </w:pPr>
      <w:r>
        <w:t>Created Azure SQL server abraham32 and database sqldb-healthcare (Basic tier) with SQL authentication.</w:t>
      </w:r>
    </w:p>
    <w:p>
      <w:pPr>
        <w:pStyle w:val="ListNumber"/>
      </w:pPr>
      <w:r>
        <w:t>Stored the SQL login password in Key Vault as secret sql-password.</w:t>
      </w:r>
    </w:p>
    <w:p>
      <w:pPr>
        <w:pStyle w:val="ListNumber"/>
      </w:pPr>
      <w:r>
        <w:t>Created linked service ls_sql (Azure SQL Database, password from Key Vault).</w:t>
      </w:r>
    </w:p>
    <w:p>
      <w:pPr>
        <w:pStyle w:val="ListNumber"/>
      </w:pPr>
      <w:r>
        <w:t>Ran Code/sql/create_tables.sql in Query editor to create patient, hospital, diagnosis and visit.</w:t>
      </w:r>
    </w:p>
    <w:p>
      <w:pPr>
        <w:pStyle w:val="ListNumber"/>
      </w:pPr>
      <w:r>
        <w:t>Created dataset ds_sql_table on ls_sql with parameter tableName.</w:t>
      </w:r>
    </w:p>
    <w:p>
      <w:pPr>
        <w:pStyle w:val="ListNumber"/>
      </w:pPr>
      <w:r>
        <w:t>Created pipeline pl_load_sql with parameter runId and four Copy activities: cp_patient, cp_hospital, cp_diagnosis, then cp_visit.</w:t>
      </w:r>
    </w:p>
    <w:p>
      <w:pPr>
        <w:pStyle w:val="ListNumber"/>
      </w:pPr>
      <w:r>
        <w:t>Source of each Copy: ds_staging_parquet, folder &lt;dataset&gt;/accepted/&lt;runId&gt;, wildcard *.parquet.</w:t>
      </w:r>
    </w:p>
    <w:p>
      <w:pPr>
        <w:pStyle w:val="ListNumber"/>
      </w:pPr>
      <w:r>
        <w:t>Sink of each Copy: ds_sql_table, Write behavior = Upsert, key column = the business key.</w:t>
      </w:r>
    </w:p>
    <w:p>
      <w:pPr>
        <w:pStyle w:val="ListNumber"/>
      </w:pPr>
      <w:r>
        <w:t>Audit columns (professor's request): ran Code/sql/alter_add_audit_columns.sql to add updated_date and updated_by to all 4 tables. In each Copy activity, Source &gt; Additional columns adds updated_date = @utcnow() and updated_by = @concat(pipeline().Pipeline, ' - ', pipeline().RunId), and these are mapped to the SQL columns.</w:t>
      </w:r>
    </w:p>
    <w:p>
      <w:pPr>
        <w:pStyle w:val="ListNumber"/>
      </w:pPr>
      <w:r>
        <w:t>Connected cp_visit to run only on Success of the other three (foreign keys).</w:t>
      </w:r>
    </w:p>
    <w:p>
      <w:pPr>
        <w:pStyle w:val="ListNumber"/>
      </w:pPr>
      <w:r>
        <w:t>Debugged, checked counts with Code/sql/validation_queries.sql, then Publish all.</w:t>
      </w:r>
    </w:p>
    <w:p>
      <w:pPr>
        <w:pStyle w:val="Heading1"/>
      </w:pPr>
      <w:r>
        <w:t>3.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SQL server / database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abraham32 / sqldb-healthcare (Basic)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SQL authentication; password in Key Vault secret sql-password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Linked service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ls_sql (Azure SQL Database)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Sink dataset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ds_sql_table (param tableName)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pl_load_sql (param runId)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Copy source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ds_staging_parquet, wildcard path &lt;dataset&gt;/accepted/&lt;runId&gt;/*.parquet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Copy sink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Write behavior Upsert, key columns below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Load order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cp_patient, cp_hospital, cp_diagnosis (parallel) → cp_visit</w:t>
            </w:r>
          </w:p>
        </w:tc>
      </w:tr>
    </w:tbl>
    <w:p/>
    <w:p>
      <w:pPr>
        <w:pStyle w:val="Heading1"/>
      </w:pPr>
      <w:r>
        <w:t>4. SCD Type 1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Match key</w:t>
            </w:r>
          </w:p>
        </w:tc>
        <w:tc>
          <w:tcPr>
            <w:tcW w:type="dxa" w:w="561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Updatable attributes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patient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patient_id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first_name, last_name, gender, dob, city, batch_id, updated_date, updated_by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hospital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hospital_id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hospital_name, city, bed_count, batch_id, updated_date, updated_by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diagnosis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diagnosis_code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diagnosis_desc, batch_id, updated_date, updated_by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visit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visit_id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patient_id, hospital_id, admission_date, discharge_date, diagnosis_code, cost, batch_id, updated_date, updated_by</w:t>
            </w:r>
          </w:p>
        </w:tc>
      </w:tr>
    </w:tbl>
    <w:p/>
    <w:p>
      <w:pPr>
        <w:pStyle w:val="ListBullet"/>
      </w:pPr>
      <w:r>
        <w:t>New key: inserted.</w:t>
      </w:r>
    </w:p>
    <w:p>
      <w:pPr>
        <w:pStyle w:val="ListBullet"/>
      </w:pPr>
      <w:r>
        <w:t>Changed record: all attributes overwritten with the new values (no history kept).</w:t>
      </w:r>
    </w:p>
    <w:p>
      <w:pPr>
        <w:pStyle w:val="ListBullet"/>
      </w:pPr>
      <w:r>
        <w:t>Unchanged record: plain Upsert rewrites every row in the file, so the data values stay the same but batch_id, updated_date and updated_by get the latest run. So updated_date means 'last loaded', not 'last changed'.</w:t>
      </w:r>
    </w:p>
    <w:p>
      <w:pPr>
        <w:pStyle w:val="ListBullet"/>
      </w:pPr>
      <w:r>
        <w:t>Audit: last_updated = created date (SQL default, set once on insert); updated_date and updated_by = when and which pipeline run last wrote the row.</w:t>
      </w:r>
    </w:p>
    <w:p>
      <w:pPr>
        <w:pStyle w:val="ListBullet"/>
      </w:pPr>
      <w:r>
        <w:t>Record absent from a later file: left untouched. Absence never deletes data.</w:t>
      </w:r>
    </w:p>
    <w:p>
      <w:pPr>
        <w:pStyle w:val="ListBullet"/>
      </w:pPr>
      <w:r>
        <w:t>Rerun of the same batch: upsert matches on the key, so no duplicate rows are created.</w:t>
      </w:r>
    </w:p>
    <w:p>
      <w:pPr>
        <w:pStyle w:val="Heading1"/>
      </w:pPr>
      <w:r>
        <w:t>5. Code snippets</w:t>
      </w:r>
    </w:p>
    <w:p>
      <w:r>
        <w:rPr>
          <w:b/>
        </w:rPr>
        <w:t>Table example (full script: Code/sql/create_tables.sql):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CREATE TABLE dbo.patient (</w:t>
              <w:br/>
            </w:r>
            <w:r>
              <w:rPr>
                <w:rFonts w:ascii="Consolas" w:hAnsi="Consolas" w:eastAsia="Consolas"/>
                <w:sz w:val="18"/>
              </w:rPr>
              <w:t xml:space="preserve">    patient_id    VARCHAR(20) NOT NULL PRIMARY KEY,</w:t>
              <w:br/>
            </w:r>
            <w:r>
              <w:rPr>
                <w:rFonts w:ascii="Consolas" w:hAnsi="Consolas" w:eastAsia="Consolas"/>
                <w:sz w:val="18"/>
              </w:rPr>
              <w:t xml:space="preserve">    first_name    VARCHAR(50),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last_name     VARCHAR(50),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gender        VARCHAR(10),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dob           DATE,</w:t>
              <w:br/>
            </w:r>
            <w:r>
              <w:rPr>
                <w:rFonts w:ascii="Consolas" w:hAnsi="Consolas" w:eastAsia="Consolas"/>
                <w:sz w:val="18"/>
              </w:rPr>
              <w:t xml:space="preserve">    city          VARCHAR(50),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batch_id      VARCHAR(50),</w:t>
              <w:br/>
            </w:r>
            <w:r>
              <w:rPr>
                <w:rFonts w:ascii="Consolas" w:hAnsi="Consolas" w:eastAsia="Consolas"/>
                <w:sz w:val="18"/>
              </w:rPr>
              <w:t xml:space="preserve">    last_updated  DATETIME2 DEFAULT SYSUTCDATETIME(),  -- created date</w:t>
              <w:br/>
            </w:r>
            <w:r>
              <w:rPr>
                <w:rFonts w:ascii="Consolas" w:hAnsi="Consolas" w:eastAsia="Consolas"/>
                <w:sz w:val="18"/>
              </w:rPr>
              <w:t xml:space="preserve">    updated_date  DATETIME2,                           -- set by ADF</w:t>
              <w:br/>
            </w:r>
            <w:r>
              <w:rPr>
                <w:rFonts w:ascii="Consolas" w:hAnsi="Consolas" w:eastAsia="Consolas"/>
                <w:sz w:val="18"/>
              </w:rPr>
              <w:t xml:space="preserve">    updated_by    VARCHAR(100)                         -- set by ADF</w:t>
              <w:br/>
            </w:r>
            <w:r>
              <w:rPr>
                <w:rFonts w:ascii="Consolas" w:hAnsi="Consolas" w:eastAsia="Consolas"/>
                <w:sz w:val="18"/>
              </w:rPr>
              <w:t>);</w:t>
            </w:r>
          </w:p>
        </w:tc>
      </w:tr>
    </w:tbl>
    <w:p/>
    <w:p>
      <w:r>
        <w:rPr>
          <w:b/>
        </w:rPr>
        <w:t>Copy source folder (cp_patient):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@concat('patient/accepted/', pipeline().parameters.runId)   wildcard file name: *.parquet</w:t>
            </w:r>
          </w:p>
        </w:tc>
      </w:tr>
    </w:tbl>
    <w:p/>
    <w:p>
      <w:r>
        <w:rPr>
          <w:b/>
        </w:rPr>
        <w:t>Copy source &gt; Additional columns (all 4 Copy activities):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updated_date = @utcnow()</w:t>
              <w:br/>
            </w:r>
            <w:r>
              <w:rPr>
                <w:rFonts w:ascii="Consolas" w:hAnsi="Consolas" w:eastAsia="Consolas"/>
                <w:sz w:val="18"/>
              </w:rPr>
              <w:t>updated_by   = @concat(pipeline().Pipeline, ' - ', pipeline().RunId)</w:t>
            </w:r>
          </w:p>
        </w:tc>
      </w:tr>
    </w:tbl>
    <w:p/>
    <w:p>
      <w:r>
        <w:rPr>
          <w:b/>
        </w:rPr>
        <w:t>Copy sink (cp_patient):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tableName = patient    Write behavior = Upsert    Key columns = patient_id</w:t>
            </w:r>
          </w:p>
        </w:tc>
      </w:tr>
    </w:tbl>
    <w:p/>
    <w:p>
      <w:r>
        <w:rPr>
          <w:b/>
        </w:rPr>
        <w:t>Count check after load: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SELECT 'patient' AS tbl, COUNT(*) AS cnt FROM dbo.patient</w:t>
              <w:br/>
            </w:r>
            <w:r>
              <w:rPr>
                <w:rFonts w:ascii="Consolas" w:hAnsi="Consolas" w:eastAsia="Consolas"/>
                <w:sz w:val="18"/>
              </w:rPr>
              <w:t>UNION ALL SELECT 'hospital',  COUNT(*) FROM dbo.hospital</w:t>
              <w:br/>
            </w:r>
            <w:r>
              <w:rPr>
                <w:rFonts w:ascii="Consolas" w:hAnsi="Consolas" w:eastAsia="Consolas"/>
                <w:sz w:val="18"/>
              </w:rPr>
              <w:t>UNION ALL SELECT 'diagnosis', COUNT(*) FROM dbo.diagnosis</w:t>
              <w:br/>
            </w:r>
            <w:r>
              <w:rPr>
                <w:rFonts w:ascii="Consolas" w:hAnsi="Consolas" w:eastAsia="Consolas"/>
                <w:sz w:val="18"/>
              </w:rPr>
              <w:t>UNION ALL SELECT 'visit',     COUNT(*) FROM dbo.visit;</w:t>
            </w:r>
          </w:p>
        </w:tc>
      </w:tr>
    </w:tbl>
    <w:p/>
    <w:p>
      <w:pPr>
        <w:pStyle w:val="Heading1"/>
      </w:pPr>
      <w:r>
        <w:t>6. Load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Source rows (Staging accepted)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Target rows (SQL)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patient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Succeeded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hospital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Succeeded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diagnosis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Succeeded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visit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Succeeded</w:t>
            </w:r>
          </w:p>
        </w:tc>
      </w:tr>
    </w:tbl>
    <w:p/>
    <w:p>
      <w:pPr>
        <w:pStyle w:val="Heading1"/>
      </w:pPr>
      <w:r>
        <w:t>7. SCD Type 1 demonstration</w:t>
      </w:r>
    </w:p>
    <w:p>
      <w:r>
        <w:t>To keep the demo simple, the patient source file on the VM was edited and pl_master was run again. The original file was backed up first (C:\original), so the sample data stays intact.</w:t>
      </w:r>
    </w:p>
    <w:p>
      <w:pPr>
        <w:pStyle w:val="ListNumber"/>
      </w:pPr>
      <w:r>
        <w:t>Backed up patient_raw.csv from C:\Healthcaresource to C:\original.</w:t>
      </w:r>
    </w:p>
    <w:p>
      <w:pPr>
        <w:pStyle w:val="ListNumber"/>
      </w:pPr>
      <w:r>
        <w:t>BEFORE: the patient table had 5 rows with P001 city = Mumbai (counts in Step_4_Screenshot_11).</w:t>
      </w:r>
    </w:p>
    <w:p>
      <w:pPr>
        <w:pStyle w:val="ListNumber"/>
      </w:pPr>
      <w:r>
        <w:t>Edited C:\Healthcaresource\patient_raw.csv: changed P001 city from Mumbai to Pune (update), and added a new row P006, Ananya, Singh, F, 1965-05-05, Chennai (insert).</w:t>
      </w:r>
    </w:p>
    <w:p>
      <w:pPr>
        <w:pStyle w:val="ListNumber"/>
      </w:pPr>
      <w:r>
        <w:t>Ran pl_master (new batch id, new Landing folder, new Staging folder, upsert into SQL).</w:t>
      </w:r>
    </w:p>
    <w:p>
      <w:pPr>
        <w:pStyle w:val="ListNumber"/>
      </w:pPr>
      <w:r>
        <w:t>Ran the same query again and took the AFTER screenshot, then the duplicate check (query 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After</w:t>
            </w:r>
          </w:p>
        </w:tc>
        <w:tc>
          <w:tcPr>
            <w:tcW w:type="dxa" w:w="345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Patient rows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P006 inserted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P001 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Mumbai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Pune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Overwritten (SCD Type 1, no history row)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P002 to P005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Present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Present, unchanged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Unchanged rows stay the same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Duplicate keys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Upsert on patient_id, no duplicates</w:t>
            </w:r>
          </w:p>
        </w:tc>
      </w:tr>
    </w:tbl>
    <w:p/>
    <w:p>
      <w:r>
        <w:t>Second run, after adding the audit columns (Step_4_Screenshot_15): the original patient_raw.csv (5 rows, no P006) was restored on the VM and pl_master was run again on 26 Oct 2026. This shows both SCD Type 1 rules in one picture:</w:t>
      </w:r>
    </w:p>
    <w:p>
      <w:pPr>
        <w:pStyle w:val="ListBullet"/>
      </w:pPr>
      <w:r>
        <w:t>P001 to P005 were in the file, so they were overwritten with the latest values: P001's city went back to Mumbai, and updated_date (2026-10-26 19:46) and updated_by ('pl_load_sql - &lt;run id&gt;') were stamped on all five rows.</w:t>
      </w:r>
    </w:p>
    <w:p>
      <w:pPr>
        <w:pStyle w:val="ListBullet"/>
      </w:pPr>
      <w:r>
        <w:t>P006 was not in the file, so it was kept, not deleted. Its updated_date and updated_by stay NULL because no run has written it since the audit columns were added.</w:t>
      </w:r>
    </w:p>
    <w:p>
      <w:pPr>
        <w:pStyle w:val="ListBullet"/>
      </w:pPr>
      <w:r>
        <w:t>last_updated (created date) did not change for any existing row, and the table still has 6 rows with no duplicates.</w:t>
      </w:r>
    </w:p>
    <w:p>
      <w:pPr>
        <w:pStyle w:val="Heading1"/>
      </w:pPr>
      <w:r>
        <w:t>8. Challenges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How it was fixed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SQL database create failed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The default/serverless tier chosen was not allowed on the free trial subscription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Chose the Basic tier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Entra vs SQL authentication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Entra-only needs the ADF identity added as a database user with extra setup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Used SQL authentication and kept the password in Key Vault (decision kept simple)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Copy could not read Staging folder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Pointing the source at the folder did not pick up the Spark part files correctly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Used wildcard file name *.parquet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Foreign key error on visit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cp_visit ran at the same time as the parent tables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Connected cp_visit on Success of cp_patient, cp_hospital and cp_diagnosis</w:t>
            </w:r>
          </w:p>
        </w:tc>
      </w:tr>
    </w:tbl>
    <w:p/>
    <w:p>
      <w:pPr>
        <w:pStyle w:val="Heading1"/>
      </w:pPr>
      <w:r>
        <w:t>9. Evidence (Screenshots folder)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Screenshot file</w:t>
            </w:r>
          </w:p>
        </w:tc>
        <w:tc>
          <w:tcPr>
            <w:tcW w:type="dxa" w:w="63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Step_4_Screenshot_1.png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SQL database deployment complete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Step_4_Screenshot_2.png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Key Vault secrets sql-password and vm-password (values hidden)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Step_4_Screenshot_3.png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Linked services including ls_sql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Step_4_Screenshot_4.png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CREATE TABLE run in Query editor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Step_4_Screenshot_5.png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ds_sql_table, connection successful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Step_4_Screenshot_6.png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cp_patient column mapping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Step_4_Screenshot_7.png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cp_patient run Succeeded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Step_4_Screenshot_8.png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cp_visit mapping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Step_4_Screenshot_9.png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pl_load_sql Succeeded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Step_4_Screenshot_10.png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All four copy activities Succeeded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Step_4_Screenshot_11.png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SQL counts: 5, 5, 5, 8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Step_4_Screenshot_13.png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SCD1 AFTER: 6 patients, P001 city Pune (updated, created date unchanged), P006 added with a new created date, no duplicates. updated_date/updated_by are NULL here because the audit columns were added after this run.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Step_4_Screenshot_15.png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Second run with original file: P001-P005 overwritten (P001 back to Mumbai) with updated_date and updated_by stamped; P006 kept, not deleted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4543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4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Step_4_Screenshot_1.png: SQL database deployment complete</w:t>
      </w:r>
    </w:p>
    <w:p>
      <w:r>
        <w:drawing>
          <wp:inline xmlns:a="http://schemas.openxmlformats.org/drawingml/2006/main" xmlns:pic="http://schemas.openxmlformats.org/drawingml/2006/picture">
            <wp:extent cx="5669280" cy="2438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Step_4_Screenshot_2.png: Key Vault secrets sql-password and vm-password (values hidden)</w:t>
      </w:r>
    </w:p>
    <w:p>
      <w:r>
        <w:drawing>
          <wp:inline xmlns:a="http://schemas.openxmlformats.org/drawingml/2006/main" xmlns:pic="http://schemas.openxmlformats.org/drawingml/2006/picture">
            <wp:extent cx="5669280" cy="2491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Step_4_Screenshot_3.png: Linked services including ls_sql</w:t>
      </w:r>
    </w:p>
    <w:p>
      <w:r>
        <w:drawing>
          <wp:inline xmlns:a="http://schemas.openxmlformats.org/drawingml/2006/main" xmlns:pic="http://schemas.openxmlformats.org/drawingml/2006/picture">
            <wp:extent cx="5669280" cy="27341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Step_4_Screenshot_4.png: CREATE TABLE run in Query editor</w:t>
      </w:r>
    </w:p>
    <w:p>
      <w:r>
        <w:drawing>
          <wp:inline xmlns:a="http://schemas.openxmlformats.org/drawingml/2006/main" xmlns:pic="http://schemas.openxmlformats.org/drawingml/2006/picture">
            <wp:extent cx="5669280" cy="26070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Step_4_Screenshot_5.png: ds_sql_table, connection successful</w:t>
      </w:r>
    </w:p>
    <w:p>
      <w:r>
        <w:drawing>
          <wp:inline xmlns:a="http://schemas.openxmlformats.org/drawingml/2006/main" xmlns:pic="http://schemas.openxmlformats.org/drawingml/2006/picture">
            <wp:extent cx="5669280" cy="22805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Step_4_Screenshot_6.png: cp_patient column mapping</w:t>
      </w:r>
    </w:p>
    <w:p>
      <w:r>
        <w:drawing>
          <wp:inline xmlns:a="http://schemas.openxmlformats.org/drawingml/2006/main" xmlns:pic="http://schemas.openxmlformats.org/drawingml/2006/picture">
            <wp:extent cx="5669280" cy="3210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Step_4_Screenshot_7.png: cp_patient run Succeeded</w:t>
      </w:r>
    </w:p>
    <w:p>
      <w:r>
        <w:drawing>
          <wp:inline xmlns:a="http://schemas.openxmlformats.org/drawingml/2006/main" xmlns:pic="http://schemas.openxmlformats.org/drawingml/2006/picture">
            <wp:extent cx="5669280" cy="2380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Step_4_Screenshot_8.png: cp_visit mapping</w:t>
      </w:r>
    </w:p>
    <w:p>
      <w:r>
        <w:drawing>
          <wp:inline xmlns:a="http://schemas.openxmlformats.org/drawingml/2006/main" xmlns:pic="http://schemas.openxmlformats.org/drawingml/2006/picture">
            <wp:extent cx="5669280" cy="3042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2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Step_4_Screenshot_9.png: pl_load_sql Succeeded</w:t>
      </w:r>
    </w:p>
    <w:p>
      <w:r>
        <w:drawing>
          <wp:inline xmlns:a="http://schemas.openxmlformats.org/drawingml/2006/main" xmlns:pic="http://schemas.openxmlformats.org/drawingml/2006/picture">
            <wp:extent cx="5669280" cy="30751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Step_4_Screenshot_10.png: All four copy activities Succeeded</w:t>
      </w:r>
    </w:p>
    <w:p>
      <w:r>
        <w:drawing>
          <wp:inline xmlns:a="http://schemas.openxmlformats.org/drawingml/2006/main" xmlns:pic="http://schemas.openxmlformats.org/drawingml/2006/picture">
            <wp:extent cx="5669280" cy="36874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Step_4_Screenshot_11.png: SQL counts: 5, 5, 5, 8</w:t>
      </w:r>
    </w:p>
    <w:p>
      <w:r>
        <w:drawing>
          <wp:inline xmlns:a="http://schemas.openxmlformats.org/drawingml/2006/main" xmlns:pic="http://schemas.openxmlformats.org/drawingml/2006/picture">
            <wp:extent cx="5669280" cy="24173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Step_4_Screenshot_13.png: SCD1 AFTER: 6 patients, P001 city Pune (updated, created date unchanged), P006 added with a new created date, no duplicates. updated_date/updated_by are NULL here because the audit columns were added after this run.</w:t>
      </w:r>
    </w:p>
    <w:p>
      <w:r>
        <w:drawing>
          <wp:inline xmlns:a="http://schemas.openxmlformats.org/drawingml/2006/main" xmlns:pic="http://schemas.openxmlformats.org/drawingml/2006/picture">
            <wp:extent cx="5669280" cy="23639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Screenshot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3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Step_4_Screenshot_15.png: Second run with original file: P001-P005 overwritten (P001 back to Mumbai) with updated_date and updated_by stamped; P006 kept, not deleted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